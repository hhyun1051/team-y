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제품 주문서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제품 종류</w:t>
            </w:r>
          </w:p>
        </w:tc>
        <w:tc>
          <w:tcPr>
            <w:tcW w:type="dxa" w:w="4320"/>
          </w:tcPr>
          <w:p>
            <w:r>
              <w:t>{{product_type}}</w:t>
            </w:r>
          </w:p>
        </w:tc>
      </w:tr>
      <w:tr>
        <w:tc>
          <w:tcPr>
            <w:tcW w:type="dxa" w:w="4320"/>
          </w:tcPr>
          <w:p>
            <w:r>
              <w:t>제원</w:t>
            </w:r>
          </w:p>
        </w:tc>
        <w:tc>
          <w:tcPr>
            <w:tcW w:type="dxa" w:w="4320"/>
          </w:tcPr>
          <w:p>
            <w:r>
              <w:t>{{specifications}}</w:t>
            </w:r>
          </w:p>
        </w:tc>
      </w:tr>
      <w:tr>
        <w:tc>
          <w:tcPr>
            <w:tcW w:type="dxa" w:w="4320"/>
          </w:tcPr>
          <w:p>
            <w:r>
              <w:t>수량</w:t>
            </w:r>
          </w:p>
        </w:tc>
        <w:tc>
          <w:tcPr>
            <w:tcW w:type="dxa" w:w="4320"/>
          </w:tcPr>
          <w:p>
            <w:r>
              <w:t>{{quantity}}개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